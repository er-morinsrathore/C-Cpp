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1BD8" w14:textId="7947683C" w:rsidR="00663A2D" w:rsidRPr="0067012A" w:rsidRDefault="00663A2D">
      <w:pPr>
        <w:rPr>
          <w:b/>
          <w:bCs/>
          <w:sz w:val="32"/>
          <w:szCs w:val="32"/>
          <w:u w:val="single"/>
        </w:rPr>
      </w:pPr>
      <w:r w:rsidRPr="0067012A">
        <w:rPr>
          <w:b/>
          <w:bCs/>
          <w:sz w:val="32"/>
          <w:szCs w:val="32"/>
          <w:u w:val="single"/>
        </w:rPr>
        <w:t>Comparison: Procedural C vs OOP (C++)</w:t>
      </w:r>
    </w:p>
    <w:p w14:paraId="6D6204AC" w14:textId="1F5A7F51" w:rsidR="001631AF" w:rsidRDefault="00000000">
      <w:r>
        <w:t>1. No structure for data and behavior in C. Tasks and functions are separate and harder to manage. In OOP, the Task class combines both data and behavior.</w:t>
      </w:r>
    </w:p>
    <w:p w14:paraId="645A3896" w14:textId="77777777" w:rsidR="001631AF" w:rsidRDefault="00000000">
      <w:r>
        <w:t>2. Fixed-size arrays in C limit scalability and require manual handling. In OOP, dynamic containers like vectors grow automatically.</w:t>
      </w:r>
    </w:p>
    <w:p w14:paraId="7439C74D" w14:textId="77777777" w:rsidR="001631AF" w:rsidRDefault="00000000">
      <w:r>
        <w:t>3. Code becomes complex in C as features increase due to global variables and scattered functions. In OOP, classes and methods organize code cleanly.</w:t>
      </w:r>
    </w:p>
    <w:sectPr w:rsidR="001631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7801">
    <w:abstractNumId w:val="8"/>
  </w:num>
  <w:num w:numId="2" w16cid:durableId="366688788">
    <w:abstractNumId w:val="6"/>
  </w:num>
  <w:num w:numId="3" w16cid:durableId="1968461301">
    <w:abstractNumId w:val="5"/>
  </w:num>
  <w:num w:numId="4" w16cid:durableId="577205579">
    <w:abstractNumId w:val="4"/>
  </w:num>
  <w:num w:numId="5" w16cid:durableId="101807712">
    <w:abstractNumId w:val="7"/>
  </w:num>
  <w:num w:numId="6" w16cid:durableId="627470776">
    <w:abstractNumId w:val="3"/>
  </w:num>
  <w:num w:numId="7" w16cid:durableId="1188371771">
    <w:abstractNumId w:val="2"/>
  </w:num>
  <w:num w:numId="8" w16cid:durableId="55979814">
    <w:abstractNumId w:val="1"/>
  </w:num>
  <w:num w:numId="9" w16cid:durableId="195875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1AF"/>
    <w:rsid w:val="0029639D"/>
    <w:rsid w:val="00326F90"/>
    <w:rsid w:val="003624EA"/>
    <w:rsid w:val="00663A2D"/>
    <w:rsid w:val="0067012A"/>
    <w:rsid w:val="008D32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BE3DD"/>
  <w14:defaultImageDpi w14:val="300"/>
  <w15:docId w15:val="{CF3EDFCA-C246-4590-B580-0E1C210D7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Morin Singh Rathore</cp:lastModifiedBy>
  <cp:revision>6</cp:revision>
  <dcterms:created xsi:type="dcterms:W3CDTF">2013-12-23T23:15:00Z</dcterms:created>
  <dcterms:modified xsi:type="dcterms:W3CDTF">2026-08-03T14:40:00Z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e2fa1c04-6300-4cc8-9ae2-65a039eaebc8</vt:lpwstr>
  </property>
</Properties>
</file>